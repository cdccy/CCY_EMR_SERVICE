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32"/>
        </w:rPr>
        <w:t>5.3 数据库结构与字段功能设计说明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本节基于数据库实时结构生成，内容仅保留文字与结构化表格，不展示 SQL 与触发器函数源码。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数据库：`emr_db`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Schema：`public`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生成时间：2026-04-16 10:23:03 +0800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元数据来源：数据库实时查询（`information_schema`、`pg_catalog`）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范围：49 张基表、6 个视图、23 个触发器（以本次查询快照为准）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5.3.1 主数据表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本模块覆盖医疗主数据及模板/字典主数据，支撑诊疗业务参数化配置。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 doctor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表功能：医生主数据表：描述医疗业务中的医生实体，与系统用户账号解耦（来源：数据库注释）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表注释：医生主数据表：描述医疗业务中的医生实体，与系统用户账号解耦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字段数：10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doctor数据如表5-1所示。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 doctor结构表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nextval('doctor_id_seq'::regclass)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医生业务编码：全院唯一，用于所有业务表关联（来源：数据库注释）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医生姓名（来源：数据库注释）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所属科室编码（来源：数据库注释）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职称编码：如主任医师/主治医师（来源：数据库注释）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license_no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执业医师证号（来源：数据库注释）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user_username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绑定的系统登录账号（sys_user.username）（来源：数据库注释）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enabled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是否在岗启用（来源：数据库注释）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fk_doctor_dept：FOREIGN KEY (dept_code) REFERENCES sys_department(dept_code)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fk_doctor_user：FOREIGN KEY (user_username) REFERENCES sys_user(username)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doctor_pkey：PRIMARY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doctor_doctor_code_key：UNIQUE (doctor_code)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doctor_user_username_key：UNIQUE (user_username)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doctor_doctor_code_key：CREATE UNIQUE INDEX doctor_doctor_code_key ON public.doctor USING btree (doctor_code)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doctor_pkey：CREATE UNIQUE INDEX doctor_pkey ON public.doctor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doctor_user_username_key：CREATE UNIQUE INDEX doctor_user_username_key ON public.doctor USING btree (user_username)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idx_doctor_dept_code：CREATE INDEX idx_doctor_dept_code ON public.doctor USING btree (dept_code)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idx_doctor_user_username：CREATE INDEX idx_doctor_user_username ON public.doctor USING btree (user_username)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5.3.1.2 doctor_favorite_template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表功能：医生个人收藏的病历模板关系表（来源：数据库注释）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表注释：医生个人收藏的病历模板关系表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字段数：4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doctor_favorite_template数据如表5-2所示。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 doctor_favorite_template结构表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nextval('doctor_favorite_template_id_seq'::regclass)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病历模板编码（来源：数据库注释）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收藏时间（来源：数据库注释）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fk_fav_doctor：FOREIGN KEY (doctor_code) REFERENCES doctor(doctor_code)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fk_fav_template：FOREIGN KEY (template_code) REFERENCES emr_template(template_code)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doctor_favorite_template_pkey：PRIMARY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uk_doctor_template：UNIQUE (doctor_code, template_code)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doctor_favorite_template_pkey：CREATE UNIQUE INDEX doctor_favorite_template_pkey ON public.doctor_favorite_template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idx_fav_doctor_code：CREATE INDEX idx_fav_doctor_code ON public.doctor_favorite_template USING btree (doctor_code)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idx_fav_template_code：CREATE INDEX idx_fav_template_code ON public.doctor_favorite_template USING btree (template_code)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uk_doctor_template：CREATE UNIQUE INDEX uk_doctor_template ON public.doctor_favorite_template USING btree (doctor_code, template_code)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5.3.1.3 emr_data_element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表功能：电子病历数据元定义表，用于描述病历字段的结构、类型和校验规则（来源：数据库注释）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表注释：电子病历数据元定义表，用于描述病历字段的结构、类型和校验规则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字段数：13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emr_data_element数据如表5-3所示。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 emr_data_element结构表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nextval('emr_data_element_id_seq'::regclass)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element_code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数据元编码（全系统唯一）（来源：数据库注释）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element_name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数据元名称（来源：数据库注释）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element_desc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数据元说明（来源：数据库注释）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storage_type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存储数据类型：S，S1，S2.....（来源：数据库注释）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value_format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'NONE'::character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表示格式：A(字母)/N(数字)/AN(字母数字)/NONE(不限制)（来源：数据库注释）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value_length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最大长度或精度限制（来源：数据库注释）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value_domain_code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值域编码（枚举型数据使用，如性别、血型）（来源：数据库注释）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is_required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false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是否必填（来源：数据库注释）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default_value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默认值（来源：数据库注释）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enabled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是否启用（来源：数据库注释）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emr_data_element_pkey：PRIMARY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uq_emr_data_element_code：UNIQUE (element_code)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emr_data_element_pkey：CREATE UNIQUE INDEX emr_data_element_pkey ON public.emr_data_element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uq_emr_data_element_code：CREATE UNIQUE INDEX uq_emr_data_element_code ON public.emr_data_element USING btree (element_code)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5.3.1.4 emr_data_set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表功能：电子病历数据集定义表（多个数据元的集合）（来源：数据库注释）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表注释：电子病历数据集定义表（多个数据元的集合）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字段数：7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emr_data_set数据如表5-4所示。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 emr_data_set结构表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nextval('emr_data_set_id_seq'::regclass)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dataset_code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数据集编码（来源：数据库注释）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dataset_name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数据集名称（来源：数据库注释）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dataset_desc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数据集说明（来源：数据库注释）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enabled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是否启用（来源：数据库注释）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emr_data_set_pkey：PRIMARY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uq_emr_dataset_code：UNIQUE (dataset_code)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emr_data_set_pkey：CREATE UNIQUE INDEX emr_data_set_pkey ON public.emr_data_set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uq_emr_dataset_code：CREATE UNIQUE INDEX uq_emr_dataset_code ON public.emr_data_set USING btree (dataset_code)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5.3.1.5 emr_data_set_element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表功能：数据集与数据元关系表（来源：数据库注释）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表注释：数据集与数据元关系表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字段数：10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emr_data_set_element数据如表5-5所示。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 emr_data_set_element结构表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nextval('emr_data_set_element_id_seq'::regclass)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dataset_code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数据集编码（来源：数据库注释）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element_code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数据元编码（来源：数据库注释）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display_order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展示顺序（来源：数据库注释）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is_required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false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是否必填（来源：数据库注释）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is_readonly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false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是否只读（来源：数据库注释）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default_value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默认值（来源：数据库注释）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element_name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emr_data_set_element_pkey：PRIMARY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uq_dataset_element：UNIQUE (dataset_code, element_code)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emr_data_set_element_pkey：CREATE UNIQUE INDEX emr_data_set_element_pkey ON public.emr_data_set_element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uq_dataset_element：CREATE UNIQUE INDEX uq_dataset_element ON public.emr_data_set_element USING btree (dataset_code, element_code)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5.3.1.6 emr_drug_dictionary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表功能：药品主数据字典表（来源：数据库注释）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表注释：药品主数据字典表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字段数：10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emr_drug_dictionary数据如表5-6所示。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表5-6 emr_drug_dictionary结构表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nextval('emr_drug_dictionary_id_seq'::regclass)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药品编码（ATC标准编码）（来源：数据库注释）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药品通用名（来源：数据库注释）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pinyin_initials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拼音首字母（来源：数据库注释）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dosage_form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剂型（来源：数据库注释）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specification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规格（来源：数据库注释）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状态（1启用，0停用）（来源：数据库注释）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排序号（来源：数据库注释）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ck_emr_drug_dictionary_status：CHECK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emr_drug_dictionary_pkey：PRIMARY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uk_emr_drug_dictionary_code：UNIQUE (drug_code)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emr_drug_dictionary_pkey：CREATE UNIQUE INDEX emr_drug_dictionary_pkey ON public.emr_drug_dictionary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idx_emr_drug_dictionary_name：CREATE INDEX idx_emr_drug_dictionary_name ON public.emr_drug_dictionary USING btree (drug_name)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idx_emr_drug_dictionary_pinyin：CREATE INDEX idx_emr_drug_dictionary_pinyin ON public.emr_drug_dictionary USING btree (pinyin_initials)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idx_emr_drug_dictionary_status：CREATE INDEX idx_emr_drug_dictionary_status ON public.emr_drug_dictionary USING btree (status)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uk_emr_drug_dictionary_code：CREATE UNIQUE INDEX uk_emr_drug_dictionary_code ON public.emr_drug_dictionary USING btree (drug_code)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5.3.1.7 emr_drug_form_dict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表功能：医疗字典主数据表（推断：表名后缀 _dict）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字段数：6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emr_drug_form_dict数据如表5-7所示。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表5-7 emr_drug_form_dict结构表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form_name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ck_emr_drug_form_status：CHECK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emr_drug_form_dict_pkey：PRIMARY KEY (form_code)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emr_drug_form_dict_pkey：CREATE UNIQUE INDEX emr_drug_form_dict_pkey ON public.emr_drug_form_dict USING btree (form_code)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5.3.1.8 emr_drug_master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表功能：业务/配置表（推断：库中未提供表注释）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emr_drug_master数据如表5-8所示。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表5-8 emr_drug_master结构表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nextval('emr_drug_master_id_seq'::regclass)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master_code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pinyin_initials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ck_emr_drug_master_status：CHECK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emr_drug_master_pkey：PRIMARY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uk_emr_drug_master_code：UNIQUE (master_code)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uk_emr_drug_master_name：UNIQUE (drug_name)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emr_drug_master_pkey：CREATE UNIQUE INDEX emr_drug_master_pkey ON public.emr_drug_master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idx_emr_drug_master_name：CREATE INDEX idx_emr_drug_master_name ON public.emr_drug_master USING btree (drug_name)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idx_emr_drug_master_pinyin：CREATE INDEX idx_emr_drug_master_pinyin ON public.emr_drug_master USING btree (pinyin_initials)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uk_emr_drug_master_code：CREATE UNIQUE INDEX uk_emr_drug_master_code ON public.emr_drug_master USING btree (master_code)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uk_emr_drug_master_name：CREATE UNIQUE INDEX uk_emr_drug_master_name ON public.emr_drug_master USING btree (drug_name)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5.3.1.9 emr_drug_spec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表功能：业务/配置表（推断：库中未提供表注释）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字段数：14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emr_drug_spec数据如表5-9所示。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表5-9 emr_drug_spec结构表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nextval('emr_drug_spec_id_seq'::regclass)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varchar(80)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master_id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pack_size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min_unit_code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pack_unit_code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dose_value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numeric(12,3)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dose_unit_code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ck_emr_drug_spec_status：CHECK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fk_emr_drug_spec_dose_unit：FOREIGN KEY (dose_unit_code) REFERENCES emr_drug_unit_dict(unit_code) ON DELETE RESTRICT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fk_emr_drug_spec_form：FOREIGN KEY (form_code) REFERENCES emr_drug_form_dict(form_code) ON DELETE RESTRICT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fk_emr_drug_spec_master：FOREIGN KEY (master_id) REFERENCES emr_drug_master(id) ON DELETE RESTRICT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fk_emr_drug_spec_min_unit：FOREIGN KEY (min_unit_code) REFERENCES emr_drug_unit_dict(unit_code) ON DELETE RESTRICT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fk_emr_drug_spec_pack_unit：FOREIGN KEY (pack_unit_code) REFERENCES emr_drug_unit_dict(unit_code) ON DELETE RESTRICT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emr_drug_spec_pkey：PRIMARY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uk_emr_drug_spec_code：UNIQUE (spec_code)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emr_drug_spec_pkey：CREATE UNIQUE INDEX emr_drug_spec_pkey ON public.emr_drug_spec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idx_emr_drug_spec_form：CREATE INDEX idx_emr_drug_spec_form ON public.emr_drug_spec USING btree (form_code)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idx_emr_drug_spec_master：CREATE INDEX idx_emr_drug_spec_master ON public.emr_drug_spec USING btree (master_id)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uk_emr_drug_spec_code：CREATE UNIQUE INDEX uk_emr_drug_spec_code ON public.emr_drug_spec USING btree (spec_code)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5.3.1.10 emr_drug_unit_dict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表功能：医疗字典主数据表（推断：表名后缀 _dict）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字段数：7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emr_drug_unit_dict数据如表5-10所示。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表5-10 emr_drug_unit_dict结构表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unit_name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unit_type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'COUNT'::character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ck_emr_drug_unit_status：CHECK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emr_drug_unit_dict_pkey：PRIMARY KEY (unit_code)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emr_drug_unit_dict_pkey：CREATE UNIQUE INDEX emr_drug_unit_dict_pkey ON public.emr_drug_unit_dict USING btree (unit_code)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5.3.1.11 emr_exam_body_part_dict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表功能：医疗字典主数据表（推断：表名后缀 _dict）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字段数：7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emr_exam_body_part_dict数据如表5-11所示。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表5-11 emr_exam_body_part_dict结构表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pinyin_initials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ck_emr_exam_part_status：CHECK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emr_exam_body_part_dict_pkey：PRIMARY KEY (part_code)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emr_exam_body_part_dict_pkey：CREATE UNIQUE INDEX emr_exam_body_part_dict_pkey ON public.emr_exam_body_part_dict USING btree (part_code)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5.3.1.12 emr_exam_item_dict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表功能：医疗字典主数据表（推断：表名后缀 _dict）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字段数：11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emr_exam_item_dict数据如表5-12所示。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表5-12 emr_exam_item_dict结构表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nextval('emr_exam_item_dict_id_seq'::regclass)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pinyin_initials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supports_part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supports_enhanced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false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ck_emr_exam_item_status：CHECK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fk_emr_exam_item_type：FOREIGN KEY (type_code) REFERENCES emr_exam_type_dict(type_code) ON DELETE RESTRICT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emr_exam_item_dict_pkey：PRIMARY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uk_emr_exam_item_code：UNIQUE (item_code)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emr_exam_item_dict_pkey：CREATE UNIQUE INDEX emr_exam_item_dict_pkey ON public.emr_exam_item_dict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idx_emr_exam_item_name：CREATE INDEX idx_emr_exam_item_name ON public.emr_exam_item_dict USING btree (item_name)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idx_emr_exam_item_py：CREATE INDEX idx_emr_exam_item_py ON public.emr_exam_item_dict USING btree (pinyin_initials)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idx_emr_exam_item_type：CREATE INDEX idx_emr_exam_item_type ON public.emr_exam_item_dict USING btree (type_code)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uk_emr_exam_item_code：CREATE UNIQUE INDEX uk_emr_exam_item_code ON public.emr_exam_item_dict USING btree (item_code)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5.3.1.13 emr_exam_item_part_map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表功能：主数据映射关系表（推断：表名后缀 _map）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字段数：7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emr_exam_item_part_map数据如表5-13所示。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表5-13 emr_exam_item_part_map结构表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nextval('emr_exam_item_part_map_id_seq'::regclass)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ck_emr_exam_item_part_status：CHECK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fk_emr_exam_item_part_item：FOREIGN KEY (item_code) REFERENCES emr_exam_item_dict(item_code)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fk_emr_exam_item_part_part：FOREIGN KEY (part_code) REFERENCES emr_exam_body_part_dict(part_code) ON DELETE RESTRICT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emr_exam_item_part_map_pkey：PRIMARY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uq_emr_exam_item_part：UNIQUE (item_code, part_code)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emr_exam_item_part_map_pkey：CREATE UNIQUE INDEX emr_exam_item_part_map_pkey ON public.emr_exam_item_part_map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uq_emr_exam_item_part：CREATE UNIQUE INDEX uq_emr_exam_item_part ON public.emr_exam_item_part_map USING btree (item_code, part_code)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5.3.1.14 emr_exam_type_dict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表功能：医疗字典主数据表（推断：表名后缀 _dict）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字段数：6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emr_exam_type_dict数据如表5-14所示。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表5-14 emr_exam_type_dict结构表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ck_emr_exam_type_status：CHECK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emr_exam_type_dict_pkey：PRIMARY KEY (type_code)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emr_exam_type_dict_pkey：CREATE UNIQUE INDEX emr_exam_type_dict_pkey ON public.emr_exam_type_dict USING btree (type_code)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5.3.1.15 emr_icd10_diagnosis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表功能：ICD-10 疾病诊断字典表（精简版）（来源：数据库注释）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表注释：ICD-10 疾病诊断字典表（精简版）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emr_icd10_diagnosis数据如表5-15所示。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表5-15 emr_icd10_diagnosis结构表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nextval('emr_icd10_diagnosis_id_seq'::regclass)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diag_code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疾病诊断编码（ICD-10）（来源：数据库注释）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diag_name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疾病诊断中文名称（来源：数据库注释）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pinyin_initials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疾病名称拼音首字母（来源：数据库注释）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状态（1启用，0停用）（来源：数据库注释）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排序号（来源：数据库注释）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ck_emr_icd10_status：CHECK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emr_icd10_diagnosis_pkey：PRIMARY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uk_emr_icd10_diag_code：UNIQUE (diag_code)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emr_icd10_diagnosis_pkey：CREATE UNIQUE INDEX emr_icd10_diagnosis_pkey ON public.emr_icd10_diagnosis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idx_emr_icd10_diag_name：CREATE INDEX idx_emr_icd10_diag_name ON public.emr_icd10_diagnosis USING btree (diag_name)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idx_emr_icd10_pinyin_initials：CREATE INDEX idx_emr_icd10_pinyin_initials ON public.emr_icd10_diagnosis USING btree (pinyin_initials)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uk_emr_icd10_diag_code：CREATE UNIQUE INDEX uk_emr_icd10_diag_code ON public.emr_icd10_diagnosis USING btree (diag_code)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5.3.1.16 emr_lab_item_dict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表功能：医疗字典主数据表（推断：表名后缀 _dict）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字段数：11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emr_lab_item_dict数据如表5-16所示。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表5-16 emr_lab_item_dict结构表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nextval('emr_lab_item_dict_id_seq'::regclass)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pinyin_initials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specimen_type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ref_range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ck_emr_lab_item_status：CHECK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emr_lab_item_dict_pkey：PRIMARY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uk_emr_lab_item_code：UNIQUE (item_code)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emr_lab_item_dict_pkey：CREATE UNIQUE INDEX emr_lab_item_dict_pkey ON public.emr_lab_item_dict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idx_emr_lab_item_name：CREATE INDEX idx_emr_lab_item_name ON public.emr_lab_item_dict USING btree (item_name)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idx_emr_lab_item_py：CREATE INDEX idx_emr_lab_item_py ON public.emr_lab_item_dict USING btree (pinyin_initials)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uk_emr_lab_item_code：CREATE UNIQUE INDEX uk_emr_lab_item_code ON public.emr_lab_item_dict USING btree (item_code)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5.3.1.17 emr_template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表功能：电子病历模板主表（定义病历结构）（来源：数据库注释）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表注释：电子病历模板主表（定义病历结构）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字段数：9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emr_template数据如表5-17所示。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表5-17 emr_template结构表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nextval('emr_template_id_seq'::regclass)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模板主键ID（来源：数据库注释）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病历模板编码（全局唯一）（来源：数据库注释）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病历模板名称（来源：数据库注释）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病历类型（初诊、复诊、病程记录）（来源：数据库注释）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template_scope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模板范围（HOSPITAL 全院 / DEPARTMENT 科室）（来源：数据库注释）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template_structure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'{}'::jsonb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病历模板结构定义(JSON，包含数据元占位)（来源：数据库注释）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enabled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是否启用（来源：数据库注释）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ck_emr_template_scope：CHECK (template_scope::text = ANY (ARRAY['HOSPITAL'::character varying::text, 'DEPARTMENT'::character varying::text]))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emr_template_pkey：PRIMARY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emr_template_template_code_key：UNIQUE (template_code)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emr_template_pkey：CREATE UNIQUE INDEX emr_template_pkey ON public.emr_template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emr_template_template_code_key：CREATE UNIQUE INDEX emr_template_template_code_key ON public.emr_template USING btree (template_code)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5.3.1.18 emr_template_department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表功能：病历模板-科室关联表（适用于科室模板）（来源：数据库注释）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表注释：病历模板-科室关联表（适用于科室模板）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字段数：5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emr_template_department数据如表5-18所示。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表5-18 emr_template_department结构表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nextval('emr_template_department_id_seq'::regclass)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病历模板ID（来源：数据库注释）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科室ID（来源：数据库注释）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fk_template_dept_department：FOREIGN KEY (dept_id) REFERENCES sys_department(id)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fk_template_dept_template：FOREIGN KEY (template_id) REFERENCES emr_template(id)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emr_template_department_pkey：PRIMARY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uq_template_dept：UNIQUE (template_id, dept_id)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emr_template_department_pkey：CREATE UNIQUE INDEX emr_template_department_pkey ON public.emr_template_department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uq_emr_template_department_template_id：CREATE UNIQUE INDEX uq_emr_template_department_template_id ON public.emr_template_department USING btree (template_id)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uq_template_dept：CREATE UNIQUE INDEX uq_template_dept ON public.emr_template_department USING btree (template_id, dept_id)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5.3.1.19 emr_value_domain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表功能：电子病历数据元值域定义表，用于描述数据元可选取值范围（来源：数据库注释）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表注释：电子病历数据元值域定义表，用于描述数据元可选取值范围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emr_value_domain数据如表5-19所示。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表5-19 emr_value_domain结构表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nextval('emr_value_domain_id_seq'::regclass)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domain_code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值域编码，全系统唯一（来源：数据库注释）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domain_name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值域名称（来源：数据库注释）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domain_type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'ENUM'::character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值域类型（ENUM 枚举 / RANGE 范围 / REF 引用）（来源：数据库注释）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值域说明（来源：数据库注释）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状态（1 启用，0 停用）（来源：数据库注释）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emr_value_domain_pkey：PRIMARY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emr_value_domain_pkey：CREATE UNIQUE INDEX emr_value_domain_pkey ON public.emr_value_domain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uk_emr_value_domain_code：CREATE UNIQUE INDEX uk_emr_value_domain_code ON public.emr_value_domain USING btree (domain_code)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5.3.1.20 emr_value_domain_item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表功能：电子病历数据元值域项表，用于存储值域下的可选取值（来源：数据库注释）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表注释：电子病历数据元值域项表，用于存储值域下的可选取值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字段数：10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emr_value_domain_item数据如表5-20所示。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表5-20 emr_value_domain_item结构表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nextval('emr_value_domain_item_id_seq'::regclass)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domain_code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所属值域编码，对应数据元的值域定义（来源：数据库注释）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值域项编码（来源：数据库注释）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值域项名称（来源：数据库注释）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item_order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显示顺序（来源：数据库注释）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is_default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是否默认值（0 否，1 是）（来源：数据库注释）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smallint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状态（1 启用，0 停用）（来源：数据库注释）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备注说明（来源：数据库注释）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emr_value_domain_item_pkey：PRIMARY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emr_value_domain_item_pkey：CREATE UNIQUE INDEX emr_value_domain_item_pkey ON public.emr_value_domain_item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uk_emr_value_domain_item_code：CREATE UNIQUE INDEX uk_emr_value_domain_item_code ON public.emr_value_domain_item USING btree (domain_code, item_code)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uk_emr_value_domain_item_default：CREATE UNIQUE INDEX uk_emr_value_domain_item_default ON public.emr_value_domain_item USING btree (domain_code) WHERE (is_default = 1)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5.3.1.21 patient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表功能：患者主数据表：存储患者唯一档案（来源：数据库注释）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表注释：患者主数据表：存储患者唯一档案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字段数：9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patient数据如表5-21所示。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表5-21 patient结构表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nextval('patient_id_seq'::regclass)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患者唯一编码 (DE02.01.039.00)（来源：数据库注释）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患者姓名（来源：数据库注释）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gender_code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性别代码 (DE02.01.040.00)（来源：数据库注释）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birthday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出生日期(yyyyMMdd)（来源：数据库注释）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id_card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身份证号（来源：数据库注释）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联系电话（来源：数据库注释）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patient_pkey：PRIMARY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patient_patient_code_key：UNIQUE (patient_code)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patient_patient_code_key：CREATE UNIQUE INDEX patient_patient_code_key ON public.patient USING btree (patient_code)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patient_pkey：CREATE UNIQUE INDEX patient_pkey ON public.patient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5.3.2 业务数据表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本模块覆盖挂号、门诊就诊、病历、医嘱、检查检验结果等过程数据。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5.3.2.1 emr_record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表功能：电子病历实例主表（一次就诊可生成多份病历）（来源：数据库注释）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表注释：电子病历实例主表（一次就诊可生成多份病历）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字段数：11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emr_record数据如表5-22所示。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表5-22 emr_record结构表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nextval('emr_record_id_seq'::regclass)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病历实例编码（来源：数据库注释）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门诊就诊编码（来源：数据库注释）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病历模板编码（来源：数据库注释）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病历类型（初诊、复诊）（来源：数据库注释）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'DRAFT'::character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病历状态（来源：数据库注释）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current_version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当前病历版本号（来源：数据库注释）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ck_emr_record_status：CHECK (emr_status::text = ANY (ARRAY['DRAFT'::character varying::text, 'SIGNED'::character varying::text]))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emr_record_pkey：PRIMARY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emr_record_emr_code_key：UNIQUE (emr_code)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emr_record_emr_code_key：CREATE UNIQUE INDEX emr_record_emr_code_key ON public.emr_record USING btree (emr_code)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emr_record_pkey：CREATE UNIQUE INDEX emr_record_pkey ON public.emr_record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idx_emr_record_patient：CREATE INDEX idx_emr_record_patient ON public.emr_record USING btree (patient_code)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idx_emr_record_visit：CREATE INDEX idx_emr_record_visit ON public.emr_record USING btree (visit_code)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uq_emr_record_visit_type：CREATE UNIQUE INDEX uq_emr_record_visit_type ON public.emr_record USING btree (visit_code, emr_type)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5.3.2.2 emr_record_history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表功能：电子病历归档历史表（签署时自动写入，只写不改）（来源：数据库注释）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表注释：电子病历归档历史表（签署时自动写入，只写不改）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字段数：16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emr_record_history数据如表5-23所示。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表5-23 emr_record_history结构表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nextval('emr_record_history_id_seq'::regclass)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病历实例编码（来源：数据库注释）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门诊就诊编码（来源：数据库注释）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病历模板编码（来源：数据库注释）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病历类型（来源：数据库注释）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签署时的版本号（来源：数据库注释）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emr_content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'{}'::jsonb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病历正文（DCWriter XML等）（来源：数据库注释）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encounter_json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'{}'::jsonb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结构化就诊数据 JSONB（来自 outpatient_encounter_data）（来源：数据库注释）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signed_flag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是否已签署（归档时恒为 true）（来源：数据库注释）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签署时间（来源：数据库注释）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'SIGNED'::character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archived_at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归档时间（来源：数据库注释）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emr_record_history_pkey：PRIMARY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uq_emr_record_history_emr_code_version：UNIQUE (emr_code, version_no)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emr_record_history_pkey：CREATE UNIQUE INDEX emr_record_history_pkey ON public.emr_record_history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idx_emr_record_history_archived_at：CREATE INDEX idx_emr_record_history_archived_at ON public.emr_record_history USING btree (archived_at DESC)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idx_emr_record_history_patient_code：CREATE INDEX idx_emr_record_history_patient_code ON public.emr_record_history USING btree (patient_code)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idx_emr_record_history_visit_code：CREATE INDEX idx_emr_record_history_visit_code ON public.emr_record_history USING btree (visit_code)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uq_emr_record_history_emr_code_version：CREATE UNIQUE INDEX uq_emr_record_history_emr_code_version ON public.emr_record_history USING btree (emr_code, version_no)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5.3.2.3 emr_record_version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表功能：电子病历版本表（支持多版本、签署冻结）（来源：数据库注释）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表注释：电子病历版本表（支持多版本、签署冻结）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字段数：7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emr_record_version数据如表5-24所示。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表5-24 emr_record_version结构表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nextval('emr_record_version_id_seq'::regclass)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病历实例编码（来源：数据库注释）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病历版本号（来源：数据库注释）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emr_content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病历内容(JSON)，含医嘱/检查快照（来源：数据库注释）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signed_flag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false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是否已签署（来源：数据库注释）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emr_record_version_pkey：PRIMARY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emr_record_version_pkey：CREATE UNIQUE INDEX emr_record_version_pkey ON public.emr_record_version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idx_emr_version_emr：CREATE INDEX idx_emr_version_emr ON public.emr_record_version USING btree (emr_code)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uk_emr_version：CREATE UNIQUE INDEX uk_emr_version ON public.emr_record_version USING btree (emr_code, version_no)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5.3.2.4 exam_result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表功能：检查结果表（报告+影像引用）（来源：数据库注释）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表注释：检查结果表（报告+影像引用）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字段数：13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exam_result数据如表5-25所示。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表5-25 exam_result结构表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nextval('exam_result_id_seq'::regclass)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医嘱编码（来源：数据库注释）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report_content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检查报告内容(JSON)（来源：数据库注释）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image_url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影像存储地址(MinIO)（来源：数据库注释）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报告完成时间（来源：数据库注释）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'{}'::jsonb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 JSON 内容字段（推断：字段语义）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report_xml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''::text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image_files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'[]'::jsonb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final_diagnosis_jsonb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'{}'::jsonb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 JSON 内容字段（推断：字段语义）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'DRAFT'::character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fk_exam_res_order：FOREIGN KEY (order_code) REFERENCES medical_order(order_code) ON UPDATE CASCADE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exam_result_pkey：PRIMARY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exam_result_pkey：CREATE UNIQUE INDEX exam_result_pkey ON public.exam_result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idx_exam_result_order：CREATE INDEX idx_exam_result_order ON public.exam_result USING btree (order_code)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uq_exam_result_order_code：CREATE UNIQUE INDEX uq_exam_result_order_code ON public.exam_result USING btree (order_code)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5.3.2.5 lab_result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表功能：检验结果表（结构化存储）（来源：数据库注释）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表注释：检验结果表（结构化存储）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lab_result数据如表5-26所示。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表5-26 lab_result结构表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nextval('lab_result_id_seq'::regclass)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医嘱编码（来源：数据库注释）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result_json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检验结果(JSON)（来源：数据库注释）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'DRAFT'::character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report_doctor_code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fk_lab_res_order：FOREIGN KEY (order_code) REFERENCES medical_order(order_code) ON UPDATE CASCADE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lab_result_pkey：PRIMARY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idx_lab_result_order：CREATE INDEX idx_lab_result_order ON public.lab_result USING btree (order_code)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lab_result_pkey：CREATE UNIQUE INDEX lab_result_pkey ON public.lab_result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uq_lab_result_order_code：CREATE UNIQUE INDEX uq_lab_result_order_code ON public.lab_result USING btree (order_code)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5.3.2.6 lab_result_item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表功能：业务/配置表（推断：库中未提供表注释）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字段数：15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lab_result_item数据如表5-27所示。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表5-27 lab_result_item结构表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nextval('lab_result_item_id_seq'::regclass)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lab_item_code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result_value_num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result_value_text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ref_low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ref_high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ref_text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critical_low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critical_high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result_flag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'N'::character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fk_lab_result_item_order：FOREIGN KEY (order_code) REFERENCES medical_order(order_code) ON UPDATE CASCADE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lab_result_item_pkey：PRIMARY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idx_lab_result_item_order：CREATE INDEX idx_lab_result_item_order ON public.lab_result_item USING btree (order_code)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lab_result_item_pkey：CREATE UNIQUE INDEX lab_result_item_pkey ON public.lab_result_item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5.3.2.7 medical_order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表功能：医嘱主表（统一医嘱生命周期管理）（来源：数据库注释）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表注释：医嘱主表（统一医嘱生命周期管理）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字段数：14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medical_order数据如表5-28所示。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表5-28 medical_order结构表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nextval('medical_order_id_seq'::regclass)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医嘱编码（来源：数据库注释）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就诊编码（来源：数据库注释）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医生编码（来源：数据库注释）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order_type_enum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医嘱类型（药品/检查/检验）（来源：数据库注释）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order_status_enum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医嘱状态（来源：数据库注释）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status_version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received_time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completed_time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cancelled_time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cancel_reason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medical_order_pkey：PRIMARY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medical_order_order_code_key：UNIQUE (order_code)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idx_order_patient：CREATE INDEX idx_order_patient ON public.medical_order USING btree (patient_code)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idx_order_visit：CREATE INDEX idx_order_visit ON public.medical_order USING btree (visit_code)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medical_order_order_code_key：CREATE UNIQUE INDEX medical_order_order_code_key ON public.medical_order USING btree (order_code)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medical_order_pkey：CREATE UNIQUE INDEX medical_order_pkey ON public.medical_order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5.3.2.8 medical_order_drug_item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表功能：医嘱闭环业务数据表（推断：medical_order 前缀）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medical_order_drug_item数据如表5-29所示。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表5-29 medical_order_drug_item结构表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nextval('medical_order_drug_item_id_seq'::regclass)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drug_master_id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drug_spec_id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drug_name_snapshot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spec_snapshot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dose_value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numeric(10,2)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dose_unit_code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qty_value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numeric(10,2)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qty_unit_code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frequency_code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route_code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duration_days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备注/描述说明字段（推断：语义命名）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fk_medical_order_drug_item_order：FOREIGN KEY (order_code) REFERENCES medical_order(order_code) ON UPDATE CASCADE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medical_order_drug_item_pkey：PRIMARY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uq_medical_order_drug_item：UNIQUE (order_code, item_no)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idx_medical_order_drug_item_order：CREATE INDEX idx_medical_order_drug_item_order ON public.medical_order_drug_item USING btree (order_code)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medical_order_drug_item_pkey：CREATE UNIQUE INDEX medical_order_drug_item_pkey ON public.medical_order_drug_item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uq_medical_order_drug_item：CREATE UNIQUE INDEX uq_medical_order_drug_item ON public.medical_order_drug_item USING btree (order_code, item_no)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5.3.2.9 medical_order_exam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表功能：检查医嘱明细表（来源：数据库注释）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表注释：检查医嘱明细表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字段数：14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medical_order_exam数据如表5-30所示。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表5-30 medical_order_exam结构表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nextval('medical_order_exam_id_seq'::regclass)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医嘱编码（来源：数据库注释）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exam_item_code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检查项目编码（来源：数据库注释）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exam_item_name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检查项目名称（来源：数据库注释）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exam_part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检查部位（来源：数据库注释）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is_enhanced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是否增强（来源：数据库注释）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clinical_purpose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临床目的（来源：数据库注释）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exam_item_id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exam_type_code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supports_part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supports_enhanced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exam_item_snapshot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fk_exam_order：FOREIGN KEY (order_code) REFERENCES medical_order(order_code) ON UPDATE CASCADE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fk_medical_order_exam_item_id：FOREIGN KEY (exam_item_id) REFERENCES emr_exam_item_dict(id)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medical_order_exam_pkey：PRIMARY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idx_exam_order：CREATE INDEX idx_exam_order ON public.medical_order_exam USING btree (order_code)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medical_order_exam_pkey：CREATE UNIQUE INDEX medical_order_exam_pkey ON public.medical_order_exam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5.3.2.10 medical_order_exam_part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表功能：医嘱闭环业务数据表（推断：medical_order 前缀）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字段数：7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medical_order_exam_part数据如表5-31所示。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表5-31 medical_order_exam_part结构表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nextval('medical_order_exam_part_id_seq'::regclass)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order_exam_id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fk_medical_order_exam_part_dict：FOREIGN KEY (part_code) REFERENCES emr_exam_body_part_dict(part_code)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fk_medical_order_exam_part_exam：FOREIGN KEY (order_exam_id) REFERENCES medical_order_exam(id)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medical_order_exam_part_pkey：PRIMARY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uq_medical_order_exam_part：UNIQUE (order_exam_id, part_code)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idx_medical_order_exam_part_code：CREATE INDEX idx_medical_order_exam_part_code ON public.medical_order_exam_part USING btree (part_code)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idx_medical_order_exam_part_exam：CREATE INDEX idx_medical_order_exam_part_exam ON public.medical_order_exam_part USING btree (order_exam_id)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medical_order_exam_part_pkey：CREATE UNIQUE INDEX medical_order_exam_part_pkey ON public.medical_order_exam_part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uq_medical_order_exam_part：CREATE UNIQUE INDEX uq_medical_order_exam_part ON public.medical_order_exam_part USING btree (order_exam_id, part_code)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5.3.2.11 medical_order_lab_item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表功能：医嘱闭环业务数据表（推断：medical_order 前缀）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字段数：13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medical_order_lab_item数据如表5-32所示。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表5-32 medical_order_lab_item结构表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nextval('medical_order_lab_item_id_seq'::regclass)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lab_item_code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lab_item_name_snapshot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specimen_type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ref_low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ref_high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numeric(12,4)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ref_text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clinical_diagnosis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fk_medical_order_lab_item_order：FOREIGN KEY (order_code) REFERENCES medical_order(order_code) ON UPDATE CASCADE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medical_order_lab_item_pkey：PRIMARY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uq_medical_order_lab_item：UNIQUE (order_code, item_no)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idx_medical_order_lab_item_order：CREATE INDEX idx_medical_order_lab_item_order ON public.medical_order_lab_item USING btree (order_code)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medical_order_lab_item_pkey：CREATE UNIQUE INDEX medical_order_lab_item_pkey ON public.medical_order_lab_item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uq_medical_order_lab_item：CREATE UNIQUE INDEX uq_medical_order_lab_item ON public.medical_order_lab_item USING btree (order_code, item_no)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5.3.2.12 outpatient_encounter_data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表功能：门诊就诊过程事实表：存储本次就诊（初诊或复诊）的独立事实数据（来源：数据库注释）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表注释：门诊就诊过程事实表：存储本次就诊（初诊或复诊）的独立事实数据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字段数：5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outpatient_encounter_data数据如表5-33所示。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表5-33 outpatient_encounter_data结构表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nextval('outpatient_encounter_data_id_seq'::regclass)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就诊编码：1:1 绑定单次就诊（来源：数据库注释）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encounter_json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结构化诊疗数据 (DE 编码集合)（来源：数据库注释）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fk_encounter_visit：FOREIGN KEY (visit_code) REFERENCES outpatient_visit_active(visit_code) ON DELETE CASCADE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outpatient_encounter_data_pkey：PRIMARY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outpatient_encounter_data_visit_code_key：UNIQUE (visit_code)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idx_encounter_json_gin：CREATE INDEX idx_encounter_json_gin ON public.outpatient_encounter_data USING gin (encounter_json)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outpatient_encounter_data_pkey：CREATE UNIQUE INDEX outpatient_encounter_data_pkey ON public.outpatient_encounter_data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outpatient_encounter_data_visit_code_key：CREATE UNIQUE INDEX outpatient_encounter_data_visit_code_key ON public.outpatient_encounter_data USING btree (visit_code)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5.3.2.13 outpatient_visit_active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表功能：门诊就诊主表：记录单次诊疗行为，区分初复诊类别（来源：数据库注释）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表注释：门诊就诊主表：记录单次诊疗行为，区分初复诊类别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字段数：12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outpatient_visit_active数据如表5-34所示。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表5-34 outpatient_visit_active结构表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nextval('outpatient_visit_id_seq'::regclass)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就诊编码：单次诊疗所有事实数据的根键（来源：数据库注释）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关联挂号单 (1:1)（来源：数据库注释）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接诊科室（来源：数据库注释）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接诊医生（来源：数据库注释）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'FIRST'::character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诊疗类型：FIRST-初诊, FOLLOW_UP-复诊 (DE06.00.062.00)（来源：数据库注释）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visit_status_enum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'REGISTERED'::visit_status_enum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就诊状态（来源：数据库注释）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接诊开始时间（来源：数据库注释）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接诊完成时间（来源：数据库注释）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fk_visit_dept：FOREIGN KEY (dept_code) REFERENCES sys_department(dept_code)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fk_visit_patient：FOREIGN KEY (patient_code) REFERENCES patient(patient_code)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fk_visit_reg：FOREIGN KEY (reg_code) REFERENCES registration(reg_code)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outpatient_visit_pkey：PRIMARY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outpatient_visit_reg_code_key：UNIQUE (reg_code)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outpatient_visit_visit_code_key：UNIQUE (visit_code)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outpatient_visit_pkey：CREATE UNIQUE INDEX outpatient_visit_pkey ON public.outpatient_visit_active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outpatient_visit_reg_code_key：CREATE UNIQUE INDEX outpatient_visit_reg_code_key ON public.outpatient_visit_active USING btree (reg_code)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outpatient_visit_visit_code_key：CREATE UNIQUE INDEX outpatient_visit_visit_code_key ON public.outpatient_visit_active USING btree (visit_code)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5.3.2.14 outpatient_visit_history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表功能：门诊流程业务数据表（推断：outpatient 前缀）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字段数：15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outpatient_visit_history数据如表5-35所示。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表5-35 outpatient_visit_history结构表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nextval('outpatient_visit_history_id_seq'::regclass)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业务编码/字典编码字段（推断：字段名后缀 _code）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'FIRST'::character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visit_status_enum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encounter_json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'{}'::jsonb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 JSON 内容字段（推断：字段语义）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archived_at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archive_reason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outpatient_visit_history_pkey：PRIMARY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outpatient_visit_history_visit_code_key：UNIQUE (visit_code)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idx_visit_history_archived_at：CREATE INDEX idx_visit_history_archived_at ON public.outpatient_visit_history USING btree (archived_at DESC)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idx_visit_history_patient_code：CREATE INDEX idx_visit_history_patient_code ON public.outpatient_visit_history USING btree (patient_code)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idx_visit_history_reg_code：CREATE INDEX idx_visit_history_reg_code ON public.outpatient_visit_history USING btree (reg_code)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outpatient_visit_history_pkey：CREATE UNIQUE INDEX outpatient_visit_history_pkey ON public.outpatient_visit_history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outpatient_visit_history_visit_code_key：CREATE UNIQUE INDEX outpatient_visit_history_visit_code_key ON public.outpatient_visit_history USING btree (visit_code)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5.3.2.15 registration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表功能：门诊挂号表：单次就诊的号源凭证，每次就诊（含复诊）均需新记录（来源：数据库注释）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表注释：门诊挂号表：单次就诊的号源凭证，每次就诊（含复诊）均需新记录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字段数：11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registration数据如表5-36所示。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表5-36 registration结构表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nextval('registration_id_seq'::regclass)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gen_reg_code()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挂号流水号：本次就诊的唯一入场券（来源：数据库注释）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患者编码（来源：数据库注释）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挂号科室编码（来源：数据库注释）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挂号医生编码（来源：数据库注释）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reg_date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计划就诊日期(yyyyMMdd)（来源：数据库注释）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time_slot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就诊时段：AM/PM（来源：数据库注释）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seq_no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排队号序（来源：数据库注释）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reg_status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'REGISTERED'::character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挂号状态（来源：数据库注释）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fk_reg_dept：FOREIGN KEY (dept_code) REFERENCES sys_department(dept_code)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[f] fk_reg_patient：FOREIGN KEY (patient_code) REFERENCES patient(patient_code)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registration_pkey：PRIMARY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registration_reg_code_key：UNIQUE (reg_code)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registration_pkey：CREATE UNIQUE INDEX registration_pkey ON public.registration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registration_reg_code_key：CREATE UNIQUE INDEX registration_reg_code_key ON public.registration USING btree (reg_code)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5.3.3 视图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5.3.3.1 3.1 视图清单与可更新性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3.1 视图清单与可更新性数据如表5-37所示。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表5-37 3.1 视图清单与可更新性结构表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视图名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is_updatable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is_insertable_into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check_option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INSTEAD OF 触发器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更新策略说明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v_doctor_user_manage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trg_v_doctor_user_manage_iud -&gt; fn_v_doctor_user_manage_iud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 INSTEAD OF 触发器转写到底层表；非自动可更新。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v_emr_template_manage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trg_v_emr_template_manage_iou -&gt; fn_v_emr_template_manage_iou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 INSTEAD OF 触发器转写到底层表；非自动可更新。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v_emr_template_scope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只读视图：无 INSTEAD OF 触发器，且含连接/聚合/表达式。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v_outpatient_emr_bundle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trg_v_outpatient_emr_bundle_u -&gt; fn_v_outpatient_emr_bundle_u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 INSTEAD OF 触发器转写到底层表；非自动可更新。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v_outpatient_emr_bundle_latest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只读视图：无 INSTEAD OF 触发器，且含连接/聚合/表达式。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v_outpatient_visit_detail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只读视图：无 INSTEAD OF 触发器，且含连接/聚合/表达式。</w:t>
            </w:r>
          </w:p>
        </w:tc>
      </w:tr>
    </w:tbl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5.3.3.2 3.2 视图：v_doctor_user_manage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3.2 视图：v_doctor_user_manage数据如表5-38所示。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表5-38 3.2 视图：v_doctor_user_manage结构表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doctor_name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license_no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doctor_enabled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user_status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user_is_deleted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doctor_create_time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doctor_update_time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user_create_time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user_update_time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定义 SQL（数据库当前定义）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5.3.3.3 3.2 视图：v_emr_template_manage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3.2 视图：v_emr_template_manage数据如表5-39所示。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表5-39 3.2 视图：v_emr_template_manage结构表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template_name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emr_type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template_scope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template_structure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 JSON 结构字段（推断）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enabled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时间审计/业务时点字段（推断）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时间审计/业务时点字段（推断）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selected_dept_id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关联标识字段（推断）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定义 SQL（数据库当前定义）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5.3.3.4 3.2 视图：v_emr_template_scope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3.2 视图：v_emr_template_scope数据如表5-40所示。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表5-40 3.2 视图：v_emr_template_scope结构表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template_name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emr_type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template_scope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scope_label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template_structure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 JSON 结构字段（推断）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enabled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时间审计/业务时点字段（推断）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时间审计/业务时点字段（推断）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dept_name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定义 SQL（数据库当前定义）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5.3.3.5 3.2 视图：v_outpatient_emr_bundle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3.2 视图：v_outpatient_emr_bundle数据如表5-41所示。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表5-41 3.2 视图：v_outpatient_emr_bundle结构表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encounter_id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encounter_json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 JSON 结构字段（推断）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emr_type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emr_status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current_version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emr_content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 JSON 结构字段（推断）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signed_flag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sign_action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template_code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定义 SQL（数据库当前定义）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5.3.3.6 3.2 视图：v_outpatient_emr_bundle_latest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3.2 视图：v_outpatient_emr_bundle_latest数据如表5-42所示。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表5-42 3.2 视图：v_outpatient_emr_bundle_latest结构表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encounter_id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encounter_json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 JSON 结构字段（推断）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emr_record_id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emr_type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emr_status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current_version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version_id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关联标识字段（推断）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emr_content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 JSON 结构字段（推断）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signed_flag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version_no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时间审计/业务时点字段（推断）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定义 SQL（数据库当前定义）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5.3.3.7 3.2 视图：v_outpatient_visit_detail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3.2 视图：v_outpatient_visit_detail数据如表5-43所示。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表5-43 3.2 视图：v_outpatient_visit_detail结构表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visit_type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visit_status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visit_status_enum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start_time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时间审计/业务时点字段（推断）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end_time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时间审计/业务时点字段（推断）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patient_name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gender_code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业务编码字段（推断）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birthday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id_card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varchar(18)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doctor_name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dept_name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encounter_json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 JSON 结构字段（推断）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emr_status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current_version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视图输出字段，语义来自底层查询定义（推断）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orders_json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jsonb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 JSON 结构字段（推断）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定义 SQL（数据库当前定义）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5.3.4 触发器与触发器函数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5.3.4.1 4.1 触发器总览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4.1 触发器总览数据如表5-44所示。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表5-44 4.1 触发器总览结构表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对象类型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触发器名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触发定义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触发函数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emr_record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trg_emr_record_archive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trg_emr_record_archive AFTER UPDATE OF emr_status ON emr_record FOR EACH ROW EXECUTE FUNCTION fn_emr_record_archive()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fn_emr_record_archive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emr_record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trg_emr_record_guard_bu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trg_emr_record_guard_bu BEFORE UPDATE ON emr_record FOR EACH ROW EXECUTE FUNCTION fn_emr_record_guard_bu()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fn_emr_record_guard_bu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emr_record_history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trg_emr_record_history_readonly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trg_emr_record_history_readonly BEFORE DELETE OR UPDATE ON emr_record_history FOR EACH ROW EXECUTE FUNCTION fn_emr_record_history_readonly()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fn_emr_record_history_readonly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emr_record_version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trg_emr_record_version_guard_bd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trg_emr_record_version_guard_bd BEFORE DELETE ON emr_record_version FOR EACH ROW EXECUTE FUNCTION fn_emr_record_version_guard_bud()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fn_emr_record_version_guard_bud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emr_record_version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trg_emr_record_version_guard_bi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trg_emr_record_version_guard_bi BEFORE INSERT ON emr_record_version FOR EACH ROW EXECUTE FUNCTION fn_emr_record_version_guard_bi()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fn_emr_record_version_guard_bi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emr_record_version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trg_emr_record_version_guard_bu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trg_emr_record_version_guard_bu BEFORE UPDATE ON emr_record_version FOR EACH ROW EXECUTE FUNCTION fn_emr_record_version_guard_bud()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fn_emr_record_version_guard_bud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lab_result_item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trg_lab_result_item_calc_flag_biu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trg_lab_result_item_calc_flag_biu BEFORE INSERT OR UPDATE ON lab_result_item FOR EACH ROW EXECUTE FUNCTION fn_lab_result_item_calc_flag_biu()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fn_lab_result_item_calc_flag_biu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medical_order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trg_exam_order_complete_guard_bu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trg_exam_order_complete_guard_bu BEFORE UPDATE ON medical_order FOR EACH ROW EXECUTE FUNCTION fn_exam_order_complete_guard_bu()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fn_exam_order_complete_guard_bu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medical_order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trg_medical_order_status_guard_bu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trg_medical_order_status_guard_bu BEFORE UPDATE ON medical_order FOR EACH ROW EXECUTE FUNCTION fn_medical_order_status_guard_bu()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fn_medical_order_status_guard_bu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medical_order_exam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trg_medical_order_exam_item_valid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trg_medical_order_exam_item_valid BEFORE INSERT OR UPDATE ON medical_order_exam FOR EACH ROW EXECUTE FUNCTION fn_check_medical_order_exam_item_valid()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fn_check_medical_order_exam_item_valid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medical_order_exam_part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trg_medical_order_exam_part_valid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trg_medical_order_exam_part_valid BEFORE INSERT OR UPDATE ON medical_order_exam_part FOR EACH ROW EXECUTE FUNCTION fn_check_medical_order_exam_part_valid()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fn_check_medical_order_exam_part_valid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outpatient_encounter_data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trg_outpatient_encounter_guard_bu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trg_outpatient_encounter_guard_bu BEFORE UPDATE ON outpatient_encounter_data FOR EACH ROW EXECUTE FUNCTION fn_outpatient_encounter_guard_bu()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fn_outpatient_encounter_guard_bu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outpatient_visit_active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trg_active_visit_create_encounter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trg_active_visit_create_encounter AFTER INSERT ON outpatient_visit_active FOR EACH ROW EXECUTE FUNCTION trg_active_visit_create_encounter()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trg_active_visit_create_encounter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outpatient_visit_active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trg_active_visit_finalize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trg_active_visit_finalize AFTER UPDATE OF visit_status ON outpatient_visit_active FOR EACH ROW EXECUTE FUNCTION trg_active_visit_finalize()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trg_active_visit_finalize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outpatient_visit_active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trg_active_visit_status_validate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trg_active_visit_status_validate BEFORE UPDATE OF visit_status ON outpatient_visit_active FOR EACH ROW EXECUTE FUNCTION trg_active_visit_status_validate()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trg_active_visit_status_validate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outpatient_visit_history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trg_visit_history_readonly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trg_visit_history_readonly BEFORE DELETE OR UPDATE ON outpatient_visit_history FOR EACH ROW EXECUTE FUNCTION trg_visit_history_readonly()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trg_visit_history_readonly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registration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trg_registration_cancel_to_visit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trg_registration_cancel_to_visit AFTER UPDATE OF reg_status ON registration FOR EACH ROW EXECUTE FUNCTION trg_registration_cancel_to_visit()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trg_registration_cancel_to_visit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registration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trg_registration_create_active_visit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trg_registration_create_active_visit AFTER INSERT ON registration FOR EACH ROW EXECUTE FUNCTION trg_registration_create_active_visit()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trg_registration_create_active_visit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registration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trg_registration_fill_reg_code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trg_registration_fill_reg_code BEFORE INSERT ON registration FOR EACH ROW EXECUTE FUNCTION trg_registration_fill_reg_code()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trg_registration_fill_reg_code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registration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trg_registration_status_validate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trg_registration_status_validate BEFORE INSERT OR UPDATE OF reg_status ON registration FOR EACH ROW EXECUTE FUNCTION trg_registration_status_validate()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trg_registration_status_validate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v_doctor_user_manage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trg_v_doctor_user_manage_iud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trg_v_doctor_user_manage_iud INSTEAD OF INSERT OR DELETE OR UPDATE ON v_doctor_user_manage FOR EACH ROW EXECUTE FUNCTION fn_v_doctor_user_manage_iud()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fn_v_doctor_user_manage_iud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v_emr_template_manage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trg_v_emr_template_manage_iou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trg_v_emr_template_manage_iou INSTEAD OF INSERT OR UPDATE ON v_emr_template_manage FOR EACH ROW EXECUTE FUNCTION fn_v_emr_template_manage_iou()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fn_v_emr_template_manage_iou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v_outpatient_emr_bundle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trg_v_outpatient_emr_bundle_u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 TRIGGER trg_v_outpatient_emr_bundle_u INSTEAD OF UPDATE ON v_outpatient_emr_bundle FOR EACH ROW EXECUTE FUNCTION fn_v_outpatient_emr_bundle_u()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fn_v_outpatient_emr_bundle_u</w:t>
            </w:r>
          </w:p>
        </w:tc>
      </w:tr>
    </w:tbl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5.3.5 系统配置表附录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以下表按你的要求不纳入主数据/业务数据两大模块，单独作为系统配置与权限附录。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APIJSON 配置表：`Access`、`Request`、`Function`、`Script`、`Document`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系统管理表：`sys_department`、`sys_user`、`sys_role`、`sys_menu`、`sys_user_role`、`sys_role_menu`、`sys_login_log`、`sys_oper_log`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5.3.5.1 5.1 系统配置表字段详表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5.3.5.2 Access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表功能：业务/配置表（推断：库中未提供表注释）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字段数：12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Access数据如表5-45所示。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表5-45 Access结构表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nextval('"Access_id_seq"'::regclass)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debug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alias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'["UNKNOWN","LOGIN","CONTACT","CIRCLE","OWNER","ADMIN"]'::character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head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'["UNKNOWN","LOGIN","CONTACT","CIRCLE","OWNER","ADMIN"]'::character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'["LOGIN","CONTACT","CIRCLE","OWNER","ADMIN"]'::character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heads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'["LOGIN","CONTACT","CIRCLE","OWNER","ADMIN"]'::character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'["OWNER","ADMIN"]'::character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'["OWNER","ADMIN"]'::character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'["OWNER","ADMIN"]'::character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Access_pkey：PRIMARY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uk_access_name：UNIQUE (name)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Access_pkey：CREATE UNIQUE INDEX "Access_pkey" ON public."Access"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uk_access_name：CREATE UNIQUE INDEX uk_access_name ON public."Access" USING btree (name)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5.3.5.3 Document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表功能：业务/配置表（推断：库中未提供表注释）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字段数：12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Document数据如表5-46所示。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表5-46 Document结构表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nextval('"Document_id_seq"'::regclass)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debug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版本号字段（推断：版本命名）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url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request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apijson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sql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Document_pkey：PRIMARY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Document_pkey：CREATE UNIQUE INDEX "Document_pkey" ON public."Document"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5.3.5.4 Function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表功能：APIJSON 远程函数配置表（来源：数据库注释）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表注释：APIJSON 远程函数配置表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字段数：10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Function数据如表5-47所示。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表5-47 Function结构表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nextval('"Function_id_seq"'::regclass)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debug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调试模式(0:关闭 1:开启)（来源：数据库注释）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arguments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参数列表（来源：数据库注释）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demo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函数示例（来源：数据库注释）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detail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函数说明（来源：数据库注释）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'Function'::character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methods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'GET'::character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允许的请求方法（来源：数据库注释）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Function_pkey：PRIMARY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Function_name_key：UNIQUE (name)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Function_name_key：CREATE UNIQUE INDEX "Function_name_key" ON public."Function" USING btree (name)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Function_pkey：CREATE UNIQUE INDEX "Function_pkey" ON public."Function"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5.3.5.5 Request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表功能：业务/配置表（推断：库中未提供表注释）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表注释：（无）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Request数据如表5-48所示。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表5-48 Request结构表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nextval('"Request_id_seq"'::regclass)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debug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版本号字段（推断：版本命名）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method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structure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detail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备注/描述说明字段（推断：语义命名）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Request_pkey：PRIMARY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Request_pkey：CREATE UNIQUE INDEX "Request_pkey" ON public."Request"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5.3.5.6 Script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表功能：APIJSON 脚本配置表（来源：数据库注释）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表注释：APIJSON 脚本配置表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Script数据如表5-49所示。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表5-49 Script结构表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nextval('"Script_id_seq"'::regclass)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debug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调试模式(0:关闭 1:开启)（来源：数据库注释）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脚本名称（来源：数据库注释）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language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'JavaScript'::character varying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脚本语言（来源：数据库注释）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script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脚本内容（来源：数据库注释）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simple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是否简化(0:否 1:是)（来源：数据库注释）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Script_pkey：PRIMARY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uk_script_name：UNIQUE (name)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Script_pkey：CREATE UNIQUE INDEX "Script_pkey" ON public."Script"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uk_script_name：CREATE UNIQUE INDEX uk_script_name ON public."Script" USING btree (name)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5.3.5.7 sys_department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表功能：科室信息表：定义医疗机构的科室逻辑结构（来源：数据库注释）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表注释：科室信息表：定义医疗机构的科室逻辑结构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sys_department数据如表5-50所示。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表5-50 sys_department结构表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nextval('sys_department_id_seq'::regclass)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科室编码：国家规范或院内唯一编码（来源：数据库注释）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科室名称（来源：数据库注释）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parent_code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上级科室编码（来源：数据库注释）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dept_type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科室类型：门诊/住院/医技/行政（来源：数据库注释）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enabled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boolean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启用状态（来源：数据库注释）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sys_department_pkey：PRIMARY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sys_department_dept_code_key：UNIQUE (dept_code)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sys_department_dept_code_key：CREATE UNIQUE INDEX sys_department_dept_code_key ON public.sys_department USING btree (dept_code)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sys_department_pkey：CREATE UNIQUE INDEX sys_department_pkey ON public.sys_department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5.3.5.8 sys_login_log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表功能：登录日志表（来源：数据库注释）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表注释：登录日志表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字段数：6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sys_login_log数据如表5-51所示。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表5-51 sys_login_log结构表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nextval('sys_login_log_id_seq'::regclass)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ip_addr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msg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login_time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sys_login_log_status_check：CHECK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sys_login_log_pkey：PRIMARY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sys_login_log_pkey：CREATE UNIQUE INDEX sys_login_log_pkey ON public.sys_login_log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5.3.5.9 sys_menu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表功能：系统菜单/权限表（来源：数据库注释）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表注释：系统菜单/权限表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字段数：13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sys_menu数据如表5-52所示。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表5-52 sys_menu结构表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nextval('sys_menu_id_seq'::regclass)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parent_id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父级ID（来源：数据库注释）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菜单名称（来源：数据库注释）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类型(1:目录 2:菜单 3:按钮)（来源：数据库注释）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path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路由路径（来源：数据库注释）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component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组件路径（来源：数据库注释）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perms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权限标识（来源：数据库注释）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icon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图标（来源：数据库注释）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sort_value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排序值（来源：数据库注释）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is_deleted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布尔/标志位控制字段（推断：is_/enabled 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sys_menu_is_deleted_check：CHECK (is_deleted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sys_menu_status_check：CHECK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sys_menu_type_check：CHECK (type = ANY (ARRAY[1, 2, 3]))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sys_menu_pkey：PRIMARY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idx_sys_menu_parent：CREATE INDEX idx_sys_menu_parent ON public.sys_menu USING btree (parent_id)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sys_menu_pkey：CREATE UNIQUE INDEX sys_menu_pkey ON public.sys_menu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5.3.5.10 sys_oper_log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表功能：操作日志表（来源：数据库注释）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表注释：操作日志表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字段数：13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sys_oper_log数据如表5-53所示。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表5-53 sys_oper_log结构表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nextval('sys_oper_log_id_seq'::regclass)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method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request_method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operator_type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名称展示字段（推断：字段名包含 name）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oper_url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oper_ip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oper_param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json_result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error_msg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待结合业务代码进一步确认（推断：数据库无字段注释）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sys_oper_log_pkey：PRIMARY KEY (id)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sys_oper_log_pkey：CREATE UNIQUE INDEX sys_oper_log_pkey ON public.sys_oper_log USING btree (id)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5.3.5.11 sys_role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表功能：系统角色表（来源：数据库注释）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表注释：系统角色表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字段数：8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sys_role数据如表5-54所示。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表5-54 sys_role结构表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nextval('sys_role_id_seq'::regclass)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角色名称（来源：数据库注释）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role_code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角色编码（来源：数据库注释）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角色描述（来源：数据库注释）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状态字段，用于流程或启停控制（推断：字段名包含 status）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is_deleted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布尔/标志位控制字段（推断：is_/enabled 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sys_role_is_deleted_check：CHECK (is_deleted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sys_role_status_check：CHECK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sys_role_pkey：PRIMARY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sys_role_role_code_key：UNIQUE (role_code)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idx_sys_role_code：CREATE INDEX idx_sys_role_code ON public.sys_role USING btree (role_code)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sys_role_pkey：CREATE UNIQUE INDEX sys_role_pkey ON public.sys_role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sys_role_role_code_key：CREATE UNIQUE INDEX sys_role_role_code_key ON public.sys_role USING btree (role_code)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5.3.5.12 sys_role_menu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表功能：角色菜单关联表（来源：数据库注释）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表注释：角色菜单关联表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字段数：4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sys_role_menu数据如表5-55所示。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表5-55 sys_role_menu结构表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nextval('sys_role_menu_id_seq'::regclass)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menu_id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sys_role_menu_pkey：PRIMARY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sys_role_menu_role_id_menu_id_key：UNIQUE (role_id, menu_id)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idx_sys_role_menu_menu：CREATE INDEX idx_sys_role_menu_menu ON public.sys_role_menu USING btree (menu_id)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idx_sys_role_menu_role：CREATE INDEX idx_sys_role_menu_role ON public.sys_role_menu USING btree (role_id)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sys_role_menu_pkey：CREATE UNIQUE INDEX sys_role_menu_pkey ON public.sys_role_menu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sys_role_menu_role_id_menu_id_key：CREATE UNIQUE INDEX sys_role_menu_role_id_menu_id_key ON public.sys_role_menu USING btree (role_id, menu_id)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5.3.5.13 sys_user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表功能：系统用户表（来源：数据库注释）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表注释：系统用户表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字段数：11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sys_user数据如表5-56所示。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表5-56 sys_user结构表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nextval('sys_user_id_seq'::regclass)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密码(BCrypt加密)（来源：数据库注释）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姓名（来源：数据库注释）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手机号（来源：数据库注释）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email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邮箱（来源：数据库注释）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avatar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头像地址（来源：数据库注释）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状态(1:正常 0:禁用)（来源：数据库注释）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更新时间（推断：审计字段命名）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is_deleted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逻辑删除(0:未删除 1:已删除)（来源：数据库注释）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sys_user_is_deleted_check：CHECK (is_deleted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[c] sys_user_status_check：CHECK (status = ANY (ARRAY[0, 1]))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sys_user_pkey：PRIMARY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sys_user_username_key：UNIQUE (username)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idx_sys_user_deleted：CREATE INDEX idx_sys_user_deleted ON public.sys_user USING btree (is_deleted)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idx_sys_user_username：CREATE INDEX idx_sys_user_username ON public.sys_user USING btree (username)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sys_user_pkey：CREATE UNIQUE INDEX sys_user_pkey ON public.sys_user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sys_user_username_key：CREATE UNIQUE INDEX sys_user_username_key ON public.sys_user USING btree (username)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5.3.5.14 sys_user_role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表功能：用户角色关联表（来源：数据库注释）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表注释：用户角色关联表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字段数：4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字段结构与功能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sys_user_role数据如表5-57所示。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表5-57 sys_user_role结构表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可空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默认值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字段功能说明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nextval('sys_user_role_id_seq'::regclass)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主键标识（推断：通用主键命名）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（无）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关联实体主键字段（推断：字段名后缀 _id）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 without time zone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now()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创建时间（推断：审计字段命名）</w:t>
            </w:r>
          </w:p>
        </w:tc>
      </w:tr>
    </w:tbl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关键约束与关系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[p] sys_user_role_pkey：PRIMARY KEY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[u] sys_user_role_user_id_role_id_key：UNIQUE (user_id, role_id)</w:t>
      </w:r>
    </w:p>
    <w:p>
      <w:pPr>
        <w:spacing w:before="120" w:after="60" w:line="240" w:lineRule="auto"/>
        <w:ind w:firstLine="0"/>
      </w:pPr>
      <w:r>
        <w:rPr>
          <w:rFonts w:ascii="Times New Roman" w:hAnsi="Times New Roman" w:eastAsia="黑体"/>
          <w:b/>
          <w:sz w:val="21"/>
        </w:rPr>
        <w:t>索引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idx_sys_user_role_role：CREATE INDEX idx_sys_user_role_role ON public.sys_user_role USING btree (role_id)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idx_sys_user_role_user：CREATE INDEX idx_sys_user_role_user ON public.sys_user_role USING btree (user_id)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sys_user_role_pkey：CREATE UNIQUE INDEX sys_user_role_pkey ON public.sys_user_role USING btree (id)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sys_user_role_user_id_role_id_key：CREATE UNIQUE INDEX sys_user_role_user_id_role_id_key ON public.sys_user_role USING btree (user_id, role_id)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5.3.6 校验摘要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基表数量（报告覆盖）：49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视图数量（报告覆盖）：6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触发器数量（报告覆盖）：23</w:t>
      </w:r>
    </w:p>
    <w:p>
      <w:pPr>
        <w:pStyle w:val="ListBullet"/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说明：字段功能若无数据库注释，已显式标注“推断”。</w:t>
      </w:r>
    </w:p>
    <w:p>
      <w:pPr>
        <w:spacing w:before="120" w:after="120" w:line="240" w:lineRule="auto"/>
        <w:ind w:firstLine="0"/>
      </w:pPr>
      <w:r>
        <w:rPr>
          <w:rFonts w:ascii="Times New Roman" w:hAnsi="Times New Roman" w:eastAsia="黑体"/>
          <w:b/>
          <w:sz w:val="24"/>
        </w:rPr>
        <w:t>5.3.7 表格续页与引用说明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表格按“表5-1、表5-2 …”连续编号。正文统一采用“××数据如表5-x所示”的表述。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eastAsia="宋体"/>
          <w:b w:val="0"/>
          <w:sz w:val="21"/>
        </w:rPr>
        <w:t>当表格跨页时已设置表头重复；如学校模板要求“表5-x（续）/（完）”标识，可在最终排版阶段按页补充。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